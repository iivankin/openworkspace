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preview verification</w:t>
      </w:r>
    </w:p>
    <w:p>
      <w:r>
        <w:t>Word document: Привет, preview!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